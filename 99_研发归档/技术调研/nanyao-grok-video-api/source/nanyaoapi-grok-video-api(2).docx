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nanyao API</w:t>
      </w:r>
    </w:p>
    <w:p>
      <w:pPr>
        <w:pStyle w:val="Subtitle"/>
      </w:pPr>
      <w:r>
        <w:t>Grok 视频生成接口文档</w:t>
      </w:r>
    </w:p>
    <w:p>
      <w:pPr>
        <w:spacing w:before="0" w:after="240" w:line="288" w:lineRule="auto"/>
        <w:ind w:left="173" w:right="173"/>
        <w:shd w:fill="E8EEF5"/>
        <w:pBdr>
          <w:top w:val="single" w:sz="4" w:space="3" w:color="B9CADB"/>
          <w:left w:val="single" w:sz="4" w:space="3" w:color="B9CADB"/>
          <w:bottom w:val="single" w:sz="4" w:space="3" w:color="B9CADB"/>
          <w:right w:val="single" w:sz="4" w:space="3" w:color="B9CADB"/>
        </w:pBdr>
      </w:pPr>
      <w:r>
        <w:rPr>
          <w:rFonts w:ascii="Calibri" w:hAnsi="Calibri" w:eastAsia="Microsoft YaHei"/>
          <w:b w:val="0"/>
          <w:color w:val="202A33"/>
          <w:sz w:val="21"/>
        </w:rPr>
        <w:t>API Base URL：</w:t>
      </w:r>
      <w:r>
        <w:rPr>
          <w:rFonts w:ascii="Consolas" w:hAnsi="Consolas" w:eastAsia="Microsoft YaHei"/>
          <w:b/>
          <w:color w:val="1F4D78"/>
          <w:sz w:val="20"/>
        </w:rPr>
        <w:t>https://api.nanyaoai.top</w:t>
      </w:r>
      <w:r>
        <w:rPr>
          <w:rFonts w:ascii="Calibri" w:hAnsi="Calibri" w:eastAsia="Microsoft YaHei"/>
          <w:b w:val="0"/>
          <w:color w:val="202A33"/>
          <w:sz w:val="21"/>
        </w:rPr>
        <w:t xml:space="preserve">    Grok 1.5：</w:t>
      </w:r>
      <w:r>
        <w:rPr>
          <w:rFonts w:ascii="Consolas" w:hAnsi="Consolas" w:eastAsia="Microsoft YaHei"/>
          <w:b/>
          <w:color w:val="1F4D78"/>
          <w:sz w:val="20"/>
        </w:rPr>
        <w:t>1-15 秒</w:t>
      </w:r>
      <w:r>
        <w:rPr>
          <w:rFonts w:ascii="Calibri" w:hAnsi="Calibri" w:eastAsia="Microsoft YaHei"/>
          <w:b w:val="0"/>
          <w:color w:val="202A33"/>
          <w:sz w:val="21"/>
        </w:rPr>
        <w:t xml:space="preserve">    Fast：</w:t>
      </w:r>
      <w:r>
        <w:rPr>
          <w:rFonts w:ascii="Consolas" w:hAnsi="Consolas" w:eastAsia="Microsoft YaHei"/>
          <w:b/>
          <w:color w:val="1F4D78"/>
          <w:sz w:val="20"/>
        </w:rPr>
        <w:t>仅 6 / 10 秒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接口信息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API Base URL：</w:t>
      </w:r>
      <w:r>
        <w:rPr>
          <w:rFonts w:ascii="Consolas" w:hAnsi="Consolas" w:eastAsia="Microsoft YaHei"/>
          <w:b/>
          <w:color w:val="1F4D78"/>
          <w:sz w:val="21"/>
        </w:rPr>
        <w:t>https://api.nanyaoai.top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鉴权方式：Bearer Token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请求头：</w:t>
      </w:r>
      <w:r>
        <w:rPr>
          <w:rFonts w:ascii="Consolas" w:hAnsi="Consolas" w:eastAsia="Microsoft YaHei"/>
          <w:b/>
          <w:color w:val="1F4D78"/>
          <w:sz w:val="21"/>
        </w:rPr>
        <w:t>Authorization: Bearer sk-xxxxxxxx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请先在 nanyao API 控制台创建 API Key。请勿把 API Key 放在浏览器前端代码或公开仓库中。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视频生成采用按次计费，不按视频秒数计费。具体单价以 nanyao API 控制台当前显示为准。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可用模型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1DB"/>
          <w:left w:val="single" w:sz="5" w:color="C7D1DB"/>
          <w:bottom w:val="single" w:sz="5" w:color="C7D1DB"/>
          <w:right w:val="single" w:sz="5" w:color="C7D1DB"/>
          <w:insideH w:val="single" w:sz="5" w:color="C7D1DB"/>
          <w:insideV w:val="single" w:sz="5" w:color="C7D1DB"/>
        </w:tblBorders>
      </w:tblPr>
      <w:tblGrid>
        <w:gridCol w:w="1550"/>
        <w:gridCol w:w="2450"/>
        <w:gridCol w:w="2200"/>
        <w:gridCol w:w="1750"/>
        <w:gridCol w:w="1410"/>
      </w:tblGrid>
      <w:tr>
        <w:trPr>
          <w:tblHeader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模型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API 模型名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生成方式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时长规则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计费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Grok Imagine Video 1.5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grok-imagine-video-1.5-preview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必须且只能传 1 张参考图；不支持纯文本生成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1-15</w:t>
            </w: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 xml:space="preserve"> 秒之间的任意整数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按次，控制台价格为准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Grok Imagine Video 1.5 Fast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grok-imagine-video-1.5-fast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支持纯文本生成和多参考图生成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 xml:space="preserve">只能选择 </w:t>
            </w: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6</w:t>
            </w: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 xml:space="preserve"> 秒或 </w:t>
            </w: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10</w:t>
            </w: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 xml:space="preserve"> 秒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0.6 元/次</w:t>
            </w:r>
          </w:p>
        </w:tc>
      </w:tr>
    </w:tbl>
    <w:p>
      <w:pPr>
        <w:spacing w:after="20"/>
      </w:pP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重要：Grok 1.5 和 Fast 的时长范围不同。不要向 Fast 传入 </w:t>
      </w:r>
      <w:r>
        <w:rPr>
          <w:rFonts w:ascii="Consolas" w:hAnsi="Consolas" w:eastAsia="Microsoft YaHei"/>
          <w:b/>
          <w:color w:val="1F4D78"/>
          <w:sz w:val="21"/>
        </w:rPr>
        <w:t>1-5</w:t>
      </w:r>
      <w:r>
        <w:rPr>
          <w:rFonts w:ascii="Calibri" w:hAnsi="Calibri" w:eastAsia="Microsoft YaHei"/>
          <w:b w:val="0"/>
          <w:color w:val="202A33"/>
          <w:sz w:val="22"/>
        </w:rPr>
        <w:t>、</w:t>
      </w:r>
      <w:r>
        <w:rPr>
          <w:rFonts w:ascii="Consolas" w:hAnsi="Consolas" w:eastAsia="Microsoft YaHei"/>
          <w:b/>
          <w:color w:val="1F4D78"/>
          <w:sz w:val="21"/>
        </w:rPr>
        <w:t>7-9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11-15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等时长。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创建视频任务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POST /v1/videos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请求参数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1DB"/>
          <w:left w:val="single" w:sz="5" w:color="C7D1DB"/>
          <w:bottom w:val="single" w:sz="5" w:color="C7D1DB"/>
          <w:right w:val="single" w:sz="5" w:color="C7D1DB"/>
          <w:insideH w:val="single" w:sz="5" w:color="C7D1DB"/>
          <w:insideV w:val="single" w:sz="5" w:color="C7D1DB"/>
        </w:tblBorders>
      </w:tblPr>
      <w:tblGrid>
        <w:gridCol w:w="1500"/>
        <w:gridCol w:w="1050"/>
        <w:gridCol w:w="1200"/>
        <w:gridCol w:w="56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是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使用上表中的 API 模型名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prompt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是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视频描述词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duration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integer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是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视频时长，单位为秒。1.5 可传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1-15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 的整数；Fast 只能传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6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10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size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输出尺寸，例如横屏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1280x720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、竖屏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720x1280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aspect_ratio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画面比例，例如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16:9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、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9:16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；建议与 </w:t>
            </w: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size</w:t>
            </w: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 xml:space="preserve"> 二选一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image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1.5 必填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单张参考图的公开 URL；1.5 必须且只能使用此字段传 1 张图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images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string[]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Fast 多参考图时必填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多张参考图的公开 URL 数组，仅用于 1.5 Fast</w:t>
            </w:r>
          </w:p>
        </w:tc>
      </w:tr>
    </w:tbl>
    <w:p>
      <w:pPr>
        <w:spacing w:after="20"/>
      </w:pP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必须按所选模型的时长规则传入 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。建议使用数字类型，并通过 </w:t>
      </w:r>
      <w:r>
        <w:rPr>
          <w:rFonts w:ascii="Consolas" w:hAnsi="Consolas" w:eastAsia="Microsoft YaHei"/>
          <w:b/>
          <w:color w:val="1F4D78"/>
          <w:sz w:val="21"/>
        </w:rPr>
        <w:t>size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指定输出尺寸。接口也兼容字符串参数 </w:t>
      </w:r>
      <w:r>
        <w:rPr>
          <w:rFonts w:ascii="Consolas" w:hAnsi="Consolas" w:eastAsia="Microsoft YaHei"/>
          <w:b/>
          <w:color w:val="1F4D78"/>
          <w:sz w:val="21"/>
        </w:rPr>
        <w:t>seconds</w:t>
      </w:r>
      <w:r>
        <w:rPr>
          <w:rFonts w:ascii="Calibri" w:hAnsi="Calibri" w:eastAsia="Microsoft YaHei"/>
          <w:b w:val="0"/>
          <w:color w:val="202A33"/>
          <w:sz w:val="22"/>
        </w:rPr>
        <w:t xml:space="preserve">，例如 </w:t>
      </w:r>
      <w:r>
        <w:rPr>
          <w:rFonts w:ascii="Consolas" w:hAnsi="Consolas" w:eastAsia="Microsoft YaHei"/>
          <w:b/>
          <w:color w:val="1F4D78"/>
          <w:sz w:val="21"/>
        </w:rPr>
        <w:t>"seconds": "6"</w:t>
      </w:r>
      <w:r>
        <w:rPr>
          <w:rFonts w:ascii="Calibri" w:hAnsi="Calibri" w:eastAsia="Microsoft YaHei"/>
          <w:b w:val="0"/>
          <w:color w:val="202A33"/>
          <w:sz w:val="22"/>
        </w:rPr>
        <w:t>，但其取值仍须遵守相同的时长限制。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参考图片只接受公网可访问的 </w:t>
      </w:r>
      <w:r>
        <w:rPr>
          <w:rFonts w:ascii="Consolas" w:hAnsi="Consolas" w:eastAsia="Microsoft YaHei"/>
          <w:b/>
          <w:color w:val="1F4D78"/>
          <w:sz w:val="21"/>
        </w:rPr>
        <w:t>HTTP/HTTPS</w:t>
      </w:r>
      <w:r>
        <w:rPr>
          <w:rFonts w:ascii="Calibri" w:hAnsi="Calibri" w:eastAsia="Microsoft YaHei"/>
          <w:b w:val="0"/>
          <w:color w:val="202A33"/>
          <w:sz w:val="22"/>
        </w:rPr>
        <w:t xml:space="preserve"> URL。单次请求不要同时传入 </w:t>
      </w:r>
      <w:r>
        <w:rPr>
          <w:rFonts w:ascii="Consolas" w:hAnsi="Consolas" w:eastAsia="Microsoft YaHei"/>
          <w:b/>
          <w:color w:val="1F4D78"/>
          <w:sz w:val="21"/>
        </w:rPr>
        <w:t>image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和 </w:t>
      </w:r>
      <w:r>
        <w:rPr>
          <w:rFonts w:ascii="Consolas" w:hAnsi="Consolas" w:eastAsia="Microsoft YaHei"/>
          <w:b/>
          <w:color w:val="1F4D78"/>
          <w:sz w:val="21"/>
        </w:rPr>
        <w:t>images</w:t>
      </w:r>
      <w:r>
        <w:rPr>
          <w:rFonts w:ascii="Calibri" w:hAnsi="Calibri" w:eastAsia="Microsoft YaHei"/>
          <w:b w:val="0"/>
          <w:color w:val="202A33"/>
          <w:sz w:val="22"/>
        </w:rPr>
        <w:t>。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图片地址必须满足以下规则：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必须以 </w:t>
      </w:r>
      <w:r>
        <w:rPr>
          <w:rFonts w:ascii="Consolas" w:hAnsi="Consolas" w:eastAsia="Microsoft YaHei"/>
          <w:b/>
          <w:color w:val="1F4D78"/>
          <w:sz w:val="21"/>
        </w:rPr>
        <w:t>http://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https://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开头，并包含可正常解析的公网域名或公网 IP。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不接受 Base64、</w:t>
      </w:r>
      <w:r>
        <w:rPr>
          <w:rFonts w:ascii="Consolas" w:hAnsi="Consolas" w:eastAsia="Microsoft YaHei"/>
          <w:b/>
          <w:color w:val="1F4D78"/>
          <w:sz w:val="21"/>
        </w:rPr>
        <w:t>data:</w:t>
      </w:r>
      <w:r>
        <w:rPr>
          <w:rFonts w:ascii="Calibri" w:hAnsi="Calibri" w:eastAsia="Microsoft YaHei"/>
          <w:b w:val="0"/>
          <w:color w:val="202A33"/>
          <w:sz w:val="22"/>
        </w:rPr>
        <w:t xml:space="preserve"> URL、</w:t>
      </w:r>
      <w:r>
        <w:rPr>
          <w:rFonts w:ascii="Consolas" w:hAnsi="Consolas" w:eastAsia="Microsoft YaHei"/>
          <w:b/>
          <w:color w:val="1F4D78"/>
          <w:sz w:val="21"/>
        </w:rPr>
        <w:t>file:</w:t>
      </w:r>
      <w:r>
        <w:rPr>
          <w:rFonts w:ascii="Calibri" w:hAnsi="Calibri" w:eastAsia="Microsoft YaHei"/>
          <w:b w:val="0"/>
          <w:color w:val="202A33"/>
          <w:sz w:val="22"/>
        </w:rPr>
        <w:t xml:space="preserve"> URL、Windows/Unix 本地文件路径。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不接受 </w:t>
      </w:r>
      <w:r>
        <w:rPr>
          <w:rFonts w:ascii="Consolas" w:hAnsi="Consolas" w:eastAsia="Microsoft YaHei"/>
          <w:b/>
          <w:color w:val="1F4D78"/>
          <w:sz w:val="21"/>
        </w:rPr>
        <w:t>localhost</w:t>
      </w:r>
      <w:r>
        <w:rPr>
          <w:rFonts w:ascii="Calibri" w:hAnsi="Calibri" w:eastAsia="Microsoft YaHei"/>
          <w:b w:val="0"/>
          <w:color w:val="202A33"/>
          <w:sz w:val="22"/>
        </w:rPr>
        <w:t>、回环地址、内网地址、链路本地地址或其他非公网地址。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使用域名时，DNS 必须解析成功；如果任一解析结果不是公网 IP，整个请求都会被拒绝。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>nanyao API 不会下载、上传、缓存或中转参考图片，只会使用通过校验的原始公网 URL 创建任务。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图片 URL 校验在创建任务和扣费之前完成。地址不符合要求时，接口直接返回 HTTP </w:t>
      </w:r>
      <w:r>
        <w:rPr>
          <w:rFonts w:ascii="Consolas" w:hAnsi="Consolas" w:eastAsia="Microsoft YaHei"/>
          <w:b/>
          <w:color w:val="1F4D78"/>
          <w:sz w:val="21"/>
        </w:rPr>
        <w:t>400</w:t>
      </w:r>
      <w:r>
        <w:rPr>
          <w:rFonts w:ascii="Calibri" w:hAnsi="Calibri" w:eastAsia="Microsoft YaHei"/>
          <w:b w:val="0"/>
          <w:color w:val="202A33"/>
          <w:sz w:val="22"/>
        </w:rPr>
        <w:t>，不会创建任务，也不会产生费用。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文生视频：1.5 Fast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Fast 文生视频的 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只能为 </w:t>
      </w:r>
      <w:r>
        <w:rPr>
          <w:rFonts w:ascii="Consolas" w:hAnsi="Consolas" w:eastAsia="Microsoft YaHei"/>
          <w:b/>
          <w:color w:val="1F4D78"/>
          <w:sz w:val="21"/>
        </w:rPr>
        <w:t>6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10</w:t>
      </w:r>
      <w:r>
        <w:rPr>
          <w:rFonts w:ascii="Calibri" w:hAnsi="Calibri" w:eastAsia="Microsoft YaHei"/>
          <w:b w:val="0"/>
          <w:color w:val="202A33"/>
          <w:sz w:val="22"/>
        </w:rPr>
        <w:t>。以下示例生成 6 秒视频。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curl --request POST 'https://api.nanyaoai.top/v1/videos'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'Authorization: Bearer sk-xxxxxxxx'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'Content-Type: application/json' \</w:t>
        <w:br/>
      </w:r>
      <w:r>
        <w:rPr>
          <w:rFonts w:ascii="Consolas" w:hAnsi="Consolas" w:eastAsia="Microsoft YaHei"/>
          <w:color w:val="27313A"/>
          <w:sz w:val="16"/>
        </w:rPr>
        <w:t xml:space="preserve">  --data-raw '{</w:t>
        <w:br/>
      </w:r>
      <w:r>
        <w:rPr>
          <w:rFonts w:ascii="Consolas" w:hAnsi="Consolas" w:eastAsia="Microsoft YaHei"/>
          <w:color w:val="27313A"/>
          <w:sz w:val="16"/>
        </w:rPr>
        <w:t xml:space="preserve">    "model":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  "prompt": "电影感镜头，雨滴沿着夜晚的窗户缓慢滑落，窗外城市灯光形成柔和散景",</w:t>
        <w:br/>
      </w:r>
      <w:r>
        <w:rPr>
          <w:rFonts w:ascii="Consolas" w:hAnsi="Consolas" w:eastAsia="Microsoft YaHei"/>
          <w:color w:val="27313A"/>
          <w:sz w:val="16"/>
        </w:rPr>
        <w:t xml:space="preserve">    "duration": 6,</w:t>
        <w:br/>
      </w:r>
      <w:r>
        <w:rPr>
          <w:rFonts w:ascii="Consolas" w:hAnsi="Consolas" w:eastAsia="Microsoft YaHei"/>
          <w:color w:val="27313A"/>
          <w:sz w:val="16"/>
        </w:rPr>
        <w:t xml:space="preserve">    "size": "1280x720"</w:t>
        <w:br/>
      </w:r>
      <w:r>
        <w:rPr>
          <w:rFonts w:ascii="Consolas" w:hAnsi="Consolas" w:eastAsia="Microsoft YaHei"/>
          <w:color w:val="27313A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单参考图生成视频：1.5</w:t>
      </w:r>
    </w:p>
    <w:p>
      <w:pPr>
        <w:keepNext w:val="0"/>
        <w:widowControl/>
      </w:pPr>
      <w:r>
        <w:rPr>
          <w:rFonts w:ascii="Consolas" w:hAnsi="Consolas" w:eastAsia="Microsoft YaHei"/>
          <w:b/>
          <w:color w:val="1F4D78"/>
          <w:sz w:val="21"/>
        </w:rPr>
        <w:t>grok-imagine-video-1.5-preview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必须传入 1 张参考图，不能省略 </w:t>
      </w:r>
      <w:r>
        <w:rPr>
          <w:rFonts w:ascii="Consolas" w:hAnsi="Consolas" w:eastAsia="Microsoft YaHei"/>
          <w:b/>
          <w:color w:val="1F4D78"/>
          <w:sz w:val="21"/>
        </w:rPr>
        <w:t>image</w:t>
      </w:r>
      <w:r>
        <w:rPr>
          <w:rFonts w:ascii="Calibri" w:hAnsi="Calibri" w:eastAsia="Microsoft YaHei"/>
          <w:b w:val="0"/>
          <w:color w:val="202A33"/>
          <w:sz w:val="22"/>
        </w:rPr>
        <w:t>，也不能传多张图片。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支持 </w:t>
      </w:r>
      <w:r>
        <w:rPr>
          <w:rFonts w:ascii="Consolas" w:hAnsi="Consolas" w:eastAsia="Microsoft YaHei"/>
          <w:b/>
          <w:color w:val="1F4D78"/>
          <w:sz w:val="21"/>
        </w:rPr>
        <w:t>1-15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秒之间的任意整数，以下示例生成 12 秒视频。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curl --request POST 'https://api.nanyaoai.top/v1/videos'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'Authorization: Bearer sk-xxxxxxxx'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'Content-Type: application/json' \</w:t>
        <w:br/>
      </w:r>
      <w:r>
        <w:rPr>
          <w:rFonts w:ascii="Consolas" w:hAnsi="Consolas" w:eastAsia="Microsoft YaHei"/>
          <w:color w:val="27313A"/>
          <w:sz w:val="16"/>
        </w:rPr>
        <w:t xml:space="preserve">  --data-raw '{</w:t>
        <w:br/>
      </w:r>
      <w:r>
        <w:rPr>
          <w:rFonts w:ascii="Consolas" w:hAnsi="Consolas" w:eastAsia="Microsoft YaHei"/>
          <w:color w:val="27313A"/>
          <w:sz w:val="16"/>
        </w:rPr>
        <w:t xml:space="preserve">    "model": "grok-imagine-video-1.5-preview",</w:t>
        <w:br/>
      </w:r>
      <w:r>
        <w:rPr>
          <w:rFonts w:ascii="Consolas" w:hAnsi="Consolas" w:eastAsia="Microsoft YaHei"/>
          <w:color w:val="27313A"/>
          <w:sz w:val="16"/>
        </w:rPr>
        <w:t xml:space="preserve">    "prompt": "镜头缓慢推进，人物自然眨眼，头发被微风轻轻吹动，保持主体外观一致",</w:t>
        <w:br/>
      </w:r>
      <w:r>
        <w:rPr>
          <w:rFonts w:ascii="Consolas" w:hAnsi="Consolas" w:eastAsia="Microsoft YaHei"/>
          <w:color w:val="27313A"/>
          <w:sz w:val="16"/>
        </w:rPr>
        <w:t xml:space="preserve">    "image": "https://example.com/reference.jpg",</w:t>
        <w:br/>
      </w:r>
      <w:r>
        <w:rPr>
          <w:rFonts w:ascii="Consolas" w:hAnsi="Consolas" w:eastAsia="Microsoft YaHei"/>
          <w:color w:val="27313A"/>
          <w:sz w:val="16"/>
        </w:rPr>
        <w:t xml:space="preserve">    "duration": 12,</w:t>
        <w:br/>
      </w:r>
      <w:r>
        <w:rPr>
          <w:rFonts w:ascii="Consolas" w:hAnsi="Consolas" w:eastAsia="Microsoft YaHei"/>
          <w:color w:val="27313A"/>
          <w:sz w:val="16"/>
        </w:rPr>
        <w:t xml:space="preserve">    "size": "1280x720"</w:t>
        <w:br/>
      </w:r>
      <w:r>
        <w:rPr>
          <w:rFonts w:ascii="Consolas" w:hAnsi="Consolas" w:eastAsia="Microsoft YaHei"/>
          <w:color w:val="27313A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多参考图生成视频：1.5 Fast</w:t>
      </w:r>
    </w:p>
    <w:p>
      <w:pPr>
        <w:keepNext w:val="0"/>
        <w:widowControl/>
      </w:pPr>
      <w:r>
        <w:rPr>
          <w:rFonts w:ascii="Consolas" w:hAnsi="Consolas" w:eastAsia="Microsoft YaHei"/>
          <w:b/>
          <w:color w:val="1F4D78"/>
          <w:sz w:val="21"/>
        </w:rPr>
        <w:t>grok-imagine-video-1.5-fast</w:t>
      </w:r>
      <w:r>
        <w:rPr>
          <w:rFonts w:ascii="Calibri" w:hAnsi="Calibri" w:eastAsia="Microsoft YaHei"/>
          <w:b w:val="0"/>
          <w:color w:val="202A33"/>
          <w:sz w:val="22"/>
        </w:rPr>
        <w:t xml:space="preserve"> 使用 </w:t>
      </w:r>
      <w:r>
        <w:rPr>
          <w:rFonts w:ascii="Consolas" w:hAnsi="Consolas" w:eastAsia="Microsoft YaHei"/>
          <w:b/>
          <w:color w:val="1F4D78"/>
          <w:sz w:val="21"/>
        </w:rPr>
        <w:t>images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数组传入多张参考图。图片排列顺序会随请求一并传给模型。Fast 的 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只能为 </w:t>
      </w:r>
      <w:r>
        <w:rPr>
          <w:rFonts w:ascii="Consolas" w:hAnsi="Consolas" w:eastAsia="Microsoft YaHei"/>
          <w:b/>
          <w:color w:val="1F4D78"/>
          <w:sz w:val="21"/>
        </w:rPr>
        <w:t>6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10</w:t>
      </w:r>
      <w:r>
        <w:rPr>
          <w:rFonts w:ascii="Calibri" w:hAnsi="Calibri" w:eastAsia="Microsoft YaHei"/>
          <w:b w:val="0"/>
          <w:color w:val="202A33"/>
          <w:sz w:val="22"/>
        </w:rPr>
        <w:t>，以下示例生成 10 秒视频。</w:t>
      </w:r>
    </w:p>
    <w:p>
      <w:pPr>
        <w:keepLines w:val="0"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curl --request POST 'https://api.nanyaoai.top/v1/videos'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'Authorization: Bearer sk-xxxxxxxx'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'Content-Type: application/json' \</w:t>
        <w:br/>
      </w:r>
      <w:r>
        <w:rPr>
          <w:rFonts w:ascii="Consolas" w:hAnsi="Consolas" w:eastAsia="Microsoft YaHei"/>
          <w:color w:val="27313A"/>
          <w:sz w:val="16"/>
        </w:rPr>
        <w:t xml:space="preserve">  --data-raw '{</w:t>
        <w:br/>
      </w:r>
      <w:r>
        <w:rPr>
          <w:rFonts w:ascii="Consolas" w:hAnsi="Consolas" w:eastAsia="Microsoft YaHei"/>
          <w:color w:val="27313A"/>
          <w:sz w:val="16"/>
        </w:rPr>
        <w:t xml:space="preserve">    "model":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  "prompt": "以第一张图的人物为主体，采用第二张图的场景与光线，镜头缓慢向前推进",</w:t>
        <w:br/>
      </w:r>
      <w:r>
        <w:rPr>
          <w:rFonts w:ascii="Consolas" w:hAnsi="Consolas" w:eastAsia="Microsoft YaHei"/>
          <w:color w:val="27313A"/>
          <w:sz w:val="16"/>
        </w:rPr>
        <w:t xml:space="preserve">    "images": [</w:t>
        <w:br/>
      </w:r>
      <w:r>
        <w:rPr>
          <w:rFonts w:ascii="Consolas" w:hAnsi="Consolas" w:eastAsia="Microsoft YaHei"/>
          <w:color w:val="27313A"/>
          <w:sz w:val="16"/>
        </w:rPr>
        <w:t xml:space="preserve">      "https://example.com/character.jpg",</w:t>
        <w:br/>
      </w:r>
      <w:r>
        <w:rPr>
          <w:rFonts w:ascii="Consolas" w:hAnsi="Consolas" w:eastAsia="Microsoft YaHei"/>
          <w:color w:val="27313A"/>
          <w:sz w:val="16"/>
        </w:rPr>
        <w:t xml:space="preserve">      "https://example.com/scene.jpg"</w:t>
        <w:br/>
      </w:r>
      <w:r>
        <w:rPr>
          <w:rFonts w:ascii="Consolas" w:hAnsi="Consolas" w:eastAsia="Microsoft YaHei"/>
          <w:color w:val="27313A"/>
          <w:sz w:val="16"/>
        </w:rPr>
        <w:t xml:space="preserve">    ],</w:t>
        <w:br/>
      </w:r>
      <w:r>
        <w:rPr>
          <w:rFonts w:ascii="Consolas" w:hAnsi="Consolas" w:eastAsia="Microsoft YaHei"/>
          <w:color w:val="27313A"/>
          <w:sz w:val="16"/>
        </w:rPr>
        <w:t xml:space="preserve">    "duration": 10,</w:t>
        <w:br/>
      </w:r>
      <w:r>
        <w:rPr>
          <w:rFonts w:ascii="Consolas" w:hAnsi="Consolas" w:eastAsia="Microsoft YaHei"/>
          <w:color w:val="27313A"/>
          <w:sz w:val="16"/>
        </w:rPr>
        <w:t xml:space="preserve">    "size": "1280x720"</w:t>
        <w:br/>
      </w:r>
      <w:r>
        <w:rPr>
          <w:rFonts w:ascii="Consolas" w:hAnsi="Consolas" w:eastAsia="Microsoft YaHei"/>
          <w:color w:val="27313A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创建成功响应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"id": "task_xxxxxxxxxxxxxxxx",</w:t>
        <w:br/>
      </w:r>
      <w:r>
        <w:rPr>
          <w:rFonts w:ascii="Consolas" w:hAnsi="Consolas" w:eastAsia="Microsoft YaHei"/>
          <w:color w:val="27313A"/>
          <w:sz w:val="16"/>
        </w:rPr>
        <w:t xml:space="preserve">  "task_id": "task_xxxxxxxxxxxxxxxx",</w:t>
        <w:br/>
      </w:r>
      <w:r>
        <w:rPr>
          <w:rFonts w:ascii="Consolas" w:hAnsi="Consolas" w:eastAsia="Microsoft YaHei"/>
          <w:color w:val="27313A"/>
          <w:sz w:val="16"/>
        </w:rPr>
        <w:t xml:space="preserve">  "object": "video",</w:t>
        <w:br/>
      </w:r>
      <w:r>
        <w:rPr>
          <w:rFonts w:ascii="Consolas" w:hAnsi="Consolas" w:eastAsia="Microsoft YaHei"/>
          <w:color w:val="27313A"/>
          <w:sz w:val="16"/>
        </w:rPr>
        <w:t xml:space="preserve">  "model":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"status": "queued",</w:t>
        <w:br/>
      </w:r>
      <w:r>
        <w:rPr>
          <w:rFonts w:ascii="Consolas" w:hAnsi="Consolas" w:eastAsia="Microsoft YaHei"/>
          <w:color w:val="27313A"/>
          <w:sz w:val="16"/>
        </w:rPr>
        <w:t xml:space="preserve">  "progress": 0,</w:t>
        <w:br/>
      </w:r>
      <w:r>
        <w:rPr>
          <w:rFonts w:ascii="Consolas" w:hAnsi="Consolas" w:eastAsia="Microsoft YaHei"/>
          <w:color w:val="27313A"/>
          <w:sz w:val="16"/>
        </w:rPr>
        <w:t xml:space="preserve">  "created_at": 1784180353,</w:t>
        <w:br/>
      </w:r>
      <w:r>
        <w:rPr>
          <w:rFonts w:ascii="Consolas" w:hAnsi="Consolas" w:eastAsia="Microsoft YaHei"/>
          <w:color w:val="27313A"/>
          <w:sz w:val="16"/>
        </w:rPr>
        <w:t xml:space="preserve">  "seconds": "6",</w:t>
        <w:br/>
      </w:r>
      <w:r>
        <w:rPr>
          <w:rFonts w:ascii="Consolas" w:hAnsi="Consolas" w:eastAsia="Microsoft YaHei"/>
          <w:color w:val="27313A"/>
          <w:sz w:val="16"/>
        </w:rPr>
        <w:t xml:space="preserve">  "size": "1280x720"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请保存响应中的 </w:t>
      </w:r>
      <w:r>
        <w:rPr>
          <w:rFonts w:ascii="Consolas" w:hAnsi="Consolas" w:eastAsia="Microsoft YaHei"/>
          <w:b/>
          <w:color w:val="1F4D78"/>
          <w:sz w:val="21"/>
        </w:rPr>
        <w:t>id</w:t>
      </w:r>
      <w:r>
        <w:rPr>
          <w:rFonts w:ascii="Calibri" w:hAnsi="Calibri" w:eastAsia="Microsoft YaHei"/>
          <w:b w:val="0"/>
          <w:color w:val="202A33"/>
          <w:sz w:val="22"/>
        </w:rPr>
        <w:t>，后续查询使用这个值。</w:t>
      </w:r>
      <w:r>
        <w:rPr>
          <w:rFonts w:ascii="Consolas" w:hAnsi="Consolas" w:eastAsia="Microsoft YaHei"/>
          <w:b/>
          <w:color w:val="1F4D78"/>
          <w:sz w:val="21"/>
        </w:rPr>
        <w:t>task_id</w:t>
      </w:r>
      <w:r>
        <w:rPr>
          <w:rFonts w:ascii="Calibri" w:hAnsi="Calibri" w:eastAsia="Microsoft YaHei"/>
          <w:b w:val="0"/>
          <w:color w:val="202A33"/>
          <w:sz w:val="22"/>
        </w:rPr>
        <w:t xml:space="preserve"> 仅为兼容字段，客户端代码不要依赖它。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查询任务状态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GET /v1/videos/{TASK_ID}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curl --request GET \</w:t>
        <w:br/>
      </w:r>
      <w:r>
        <w:rPr>
          <w:rFonts w:ascii="Consolas" w:hAnsi="Consolas" w:eastAsia="Microsoft YaHei"/>
          <w:color w:val="27313A"/>
          <w:sz w:val="16"/>
        </w:rPr>
        <w:t xml:space="preserve">  'https://api.nanyaoai.top/v1/videos/task_xxxxxxxxxxxxxxxx' \</w:t>
        <w:br/>
      </w:r>
      <w:r>
        <w:rPr>
          <w:rFonts w:ascii="Consolas" w:hAnsi="Consolas" w:eastAsia="Microsoft YaHei"/>
          <w:color w:val="27313A"/>
          <w:sz w:val="16"/>
        </w:rPr>
        <w:t xml:space="preserve">  --header 'Authorization: Bearer sk-xxxxxxxx'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任务状态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1DB"/>
          <w:left w:val="single" w:sz="5" w:color="C7D1DB"/>
          <w:bottom w:val="single" w:sz="5" w:color="C7D1DB"/>
          <w:right w:val="single" w:sz="5" w:color="C7D1DB"/>
          <w:insideH w:val="single" w:sz="5" w:color="C7D1DB"/>
          <w:insideV w:val="single" w:sz="5" w:color="C7D1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queued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已进入队列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in_progress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正在生成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completed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生成完成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failed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生成失败</w:t>
            </w:r>
          </w:p>
        </w:tc>
      </w:tr>
    </w:tbl>
    <w:p>
      <w:pPr>
        <w:spacing w:after="20"/>
      </w:pP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建议每 </w:t>
      </w:r>
      <w:r>
        <w:rPr>
          <w:rFonts w:ascii="Consolas" w:hAnsi="Consolas" w:eastAsia="Microsoft YaHei"/>
          <w:b/>
          <w:color w:val="1F4D78"/>
          <w:sz w:val="21"/>
        </w:rPr>
        <w:t>10-15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秒查询一次，不要高频轮询。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生成完成响应</w:t>
      </w:r>
    </w:p>
    <w:p>
      <w:pPr>
        <w:keepLines w:val="0"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"id": "task_xxxxxxxxxxxxxxxx",</w:t>
        <w:br/>
      </w:r>
      <w:r>
        <w:rPr>
          <w:rFonts w:ascii="Consolas" w:hAnsi="Consolas" w:eastAsia="Microsoft YaHei"/>
          <w:color w:val="27313A"/>
          <w:sz w:val="16"/>
        </w:rPr>
        <w:t xml:space="preserve">  "object": "video",</w:t>
        <w:br/>
      </w:r>
      <w:r>
        <w:rPr>
          <w:rFonts w:ascii="Consolas" w:hAnsi="Consolas" w:eastAsia="Microsoft YaHei"/>
          <w:color w:val="27313A"/>
          <w:sz w:val="16"/>
        </w:rPr>
        <w:t xml:space="preserve">  "model":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"status": "completed",</w:t>
        <w:br/>
      </w:r>
      <w:r>
        <w:rPr>
          <w:rFonts w:ascii="Consolas" w:hAnsi="Consolas" w:eastAsia="Microsoft YaHei"/>
          <w:color w:val="27313A"/>
          <w:sz w:val="16"/>
        </w:rPr>
        <w:t xml:space="preserve">  "progress": 100,</w:t>
        <w:br/>
      </w:r>
      <w:r>
        <w:rPr>
          <w:rFonts w:ascii="Consolas" w:hAnsi="Consolas" w:eastAsia="Microsoft YaHei"/>
          <w:color w:val="27313A"/>
          <w:sz w:val="16"/>
        </w:rPr>
        <w:t xml:space="preserve">  "created_at": 1784180353,</w:t>
        <w:br/>
      </w:r>
      <w:r>
        <w:rPr>
          <w:rFonts w:ascii="Consolas" w:hAnsi="Consolas" w:eastAsia="Microsoft YaHei"/>
          <w:color w:val="27313A"/>
          <w:sz w:val="16"/>
        </w:rPr>
        <w:t xml:space="preserve">  "completed_at": 1784180417,</w:t>
        <w:br/>
      </w:r>
      <w:r>
        <w:rPr>
          <w:rFonts w:ascii="Consolas" w:hAnsi="Consolas" w:eastAsia="Microsoft YaHei"/>
          <w:color w:val="27313A"/>
          <w:sz w:val="16"/>
        </w:rPr>
        <w:t xml:space="preserve">  "seconds": "6",</w:t>
        <w:br/>
      </w:r>
      <w:r>
        <w:rPr>
          <w:rFonts w:ascii="Consolas" w:hAnsi="Consolas" w:eastAsia="Microsoft YaHei"/>
          <w:color w:val="27313A"/>
          <w:sz w:val="16"/>
        </w:rPr>
        <w:t xml:space="preserve">  "size": "1280x720",</w:t>
        <w:br/>
      </w:r>
      <w:r>
        <w:rPr>
          <w:rFonts w:ascii="Consolas" w:hAnsi="Consolas" w:eastAsia="Microsoft YaHei"/>
          <w:color w:val="27313A"/>
          <w:sz w:val="16"/>
        </w:rPr>
        <w:t xml:space="preserve">  "url": "https://nanyaovideo.tos-cn-beijing.volces.com/uploads/videos/task_xxxxxxxxxxxxxxxx.mp4",</w:t>
        <w:br/>
      </w:r>
      <w:r>
        <w:rPr>
          <w:rFonts w:ascii="Consolas" w:hAnsi="Consolas" w:eastAsia="Microsoft YaHei"/>
          <w:color w:val="27313A"/>
          <w:sz w:val="16"/>
        </w:rPr>
        <w:t xml:space="preserve">  "video_url": "https://nanyaovideo.tos-cn-beijing.volces.com/uploads/videos/task_xxxxxxxxxxxxxxxx.mp4",</w:t>
        <w:br/>
      </w:r>
      <w:r>
        <w:rPr>
          <w:rFonts w:ascii="Consolas" w:hAnsi="Consolas" w:eastAsia="Microsoft YaHei"/>
          <w:color w:val="27313A"/>
          <w:sz w:val="16"/>
        </w:rPr>
        <w:t xml:space="preserve">  "result_url": "https://nanyaovideo.tos-cn-beijing.volces.com/uploads/videos/task_xxxxxxxxxxxxxxxx.mp4",</w:t>
        <w:br/>
      </w:r>
      <w:r>
        <w:rPr>
          <w:rFonts w:ascii="Consolas" w:hAnsi="Consolas" w:eastAsia="Microsoft YaHei"/>
          <w:color w:val="27313A"/>
          <w:sz w:val="16"/>
        </w:rPr>
        <w:t xml:space="preserve">  "metadata": {</w:t>
        <w:br/>
      </w:r>
      <w:r>
        <w:rPr>
          <w:rFonts w:ascii="Consolas" w:hAnsi="Consolas" w:eastAsia="Microsoft YaHei"/>
          <w:color w:val="27313A"/>
          <w:sz w:val="16"/>
        </w:rPr>
        <w:t xml:space="preserve">    "url": "https://nanyaovideo.tos-cn-beijing.volces.com/uploads/videos/task_xxxxxxxxxxxxxxxx.mp4"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任务完成后，直接读取响应中的顶层 </w:t>
      </w:r>
      <w:r>
        <w:rPr>
          <w:rFonts w:ascii="Consolas" w:hAnsi="Consolas" w:eastAsia="Microsoft YaHei"/>
          <w:b/>
          <w:color w:val="1F4D78"/>
          <w:sz w:val="21"/>
        </w:rPr>
        <w:t>url</w:t>
      </w:r>
      <w:r>
        <w:rPr>
          <w:rFonts w:ascii="Calibri" w:hAnsi="Calibri" w:eastAsia="Microsoft YaHei"/>
          <w:b w:val="0"/>
          <w:color w:val="202A33"/>
          <w:sz w:val="22"/>
        </w:rPr>
        <w:t>。</w:t>
      </w:r>
      <w:r>
        <w:rPr>
          <w:rFonts w:ascii="Consolas" w:hAnsi="Consolas" w:eastAsia="Microsoft YaHei"/>
          <w:b/>
          <w:color w:val="1F4D78"/>
          <w:sz w:val="21"/>
        </w:rPr>
        <w:t>video_url</w:t>
      </w:r>
      <w:r>
        <w:rPr>
          <w:rFonts w:ascii="Calibri" w:hAnsi="Calibri" w:eastAsia="Microsoft YaHei"/>
          <w:b w:val="0"/>
          <w:color w:val="202A33"/>
          <w:sz w:val="22"/>
        </w:rPr>
        <w:t>、</w:t>
      </w:r>
      <w:r>
        <w:rPr>
          <w:rFonts w:ascii="Consolas" w:hAnsi="Consolas" w:eastAsia="Microsoft YaHei"/>
          <w:b/>
          <w:color w:val="1F4D78"/>
          <w:sz w:val="21"/>
        </w:rPr>
        <w:t>result_url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和 </w:t>
      </w:r>
      <w:r>
        <w:rPr>
          <w:rFonts w:ascii="Consolas" w:hAnsi="Consolas" w:eastAsia="Microsoft YaHei"/>
          <w:b/>
          <w:color w:val="1F4D78"/>
          <w:sz w:val="21"/>
        </w:rPr>
        <w:t>metadata.url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是内容相同的兼容字段。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该地址是 nanyao API 返回的视频素材直链，可直接播放或下载，不需要再次经过 API 服务器转发。视频素材保存 </w:t>
      </w:r>
      <w:r>
        <w:rPr>
          <w:rFonts w:ascii="Consolas" w:hAnsi="Consolas" w:eastAsia="Microsoft YaHei"/>
          <w:b/>
          <w:color w:val="1F4D78"/>
          <w:sz w:val="21"/>
        </w:rPr>
        <w:t>3 天</w:t>
      </w:r>
      <w:r>
        <w:rPr>
          <w:rFonts w:ascii="Calibri" w:hAnsi="Calibri" w:eastAsia="Microsoft YaHei"/>
          <w:b w:val="0"/>
          <w:color w:val="202A33"/>
          <w:sz w:val="22"/>
        </w:rPr>
        <w:t>，请在任务完成后及时下载并保存到自己的存储中。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生成失败响应示例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"id": "task_xxxxxxxxxxxxxxxx",</w:t>
        <w:br/>
      </w:r>
      <w:r>
        <w:rPr>
          <w:rFonts w:ascii="Consolas" w:hAnsi="Consolas" w:eastAsia="Microsoft YaHei"/>
          <w:color w:val="27313A"/>
          <w:sz w:val="16"/>
        </w:rPr>
        <w:t xml:space="preserve">  "object": "video",</w:t>
        <w:br/>
      </w:r>
      <w:r>
        <w:rPr>
          <w:rFonts w:ascii="Consolas" w:hAnsi="Consolas" w:eastAsia="Microsoft YaHei"/>
          <w:color w:val="27313A"/>
          <w:sz w:val="16"/>
        </w:rPr>
        <w:t xml:space="preserve">  "status": "failed",</w:t>
        <w:br/>
      </w:r>
      <w:r>
        <w:rPr>
          <w:rFonts w:ascii="Consolas" w:hAnsi="Consolas" w:eastAsia="Microsoft YaHei"/>
          <w:color w:val="27313A"/>
          <w:sz w:val="16"/>
        </w:rPr>
        <w:t xml:space="preserve">  "error": {</w:t>
        <w:br/>
      </w:r>
      <w:r>
        <w:rPr>
          <w:rFonts w:ascii="Consolas" w:hAnsi="Consolas" w:eastAsia="Microsoft YaHei"/>
          <w:color w:val="27313A"/>
          <w:sz w:val="16"/>
        </w:rPr>
        <w:t xml:space="preserve">    "code": "generation_failed",</w:t>
        <w:br/>
      </w:r>
      <w:r>
        <w:rPr>
          <w:rFonts w:ascii="Consolas" w:hAnsi="Consolas" w:eastAsia="Microsoft YaHei"/>
          <w:color w:val="27313A"/>
          <w:sz w:val="16"/>
        </w:rPr>
        <w:t xml:space="preserve">    "message": "Video generation failed"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时长参数错误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Grok 1.5 的 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必须是 </w:t>
      </w:r>
      <w:r>
        <w:rPr>
          <w:rFonts w:ascii="Consolas" w:hAnsi="Consolas" w:eastAsia="Microsoft YaHei"/>
          <w:b/>
          <w:color w:val="1F4D78"/>
          <w:sz w:val="21"/>
        </w:rPr>
        <w:t>1-15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之间的整数：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"error": {</w:t>
        <w:br/>
      </w:r>
      <w:r>
        <w:rPr>
          <w:rFonts w:ascii="Consolas" w:hAnsi="Consolas" w:eastAsia="Microsoft YaHei"/>
          <w:color w:val="27313A"/>
          <w:sz w:val="16"/>
        </w:rPr>
        <w:t xml:space="preserve">    "code": "invalid_duration",</w:t>
        <w:br/>
      </w:r>
      <w:r>
        <w:rPr>
          <w:rFonts w:ascii="Consolas" w:hAnsi="Consolas" w:eastAsia="Microsoft YaHei"/>
          <w:color w:val="27313A"/>
          <w:sz w:val="16"/>
        </w:rPr>
        <w:t xml:space="preserve">    "message": "grok-imagine-video-1.5-preview duration must be an integer between 1 and 15"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Grok 1.5 Fast 的 </w:t>
      </w:r>
      <w:r>
        <w:rPr>
          <w:rFonts w:ascii="Consolas" w:hAnsi="Consolas" w:eastAsia="Microsoft YaHei"/>
          <w:b/>
          <w:color w:val="1F4D78"/>
          <w:sz w:val="21"/>
        </w:rPr>
        <w:t>duration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只能为 </w:t>
      </w:r>
      <w:r>
        <w:rPr>
          <w:rFonts w:ascii="Consolas" w:hAnsi="Consolas" w:eastAsia="Microsoft YaHei"/>
          <w:b/>
          <w:color w:val="1F4D78"/>
          <w:sz w:val="21"/>
        </w:rPr>
        <w:t>6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10</w:t>
      </w:r>
      <w:r>
        <w:rPr>
          <w:rFonts w:ascii="Calibri" w:hAnsi="Calibri" w:eastAsia="Microsoft YaHei"/>
          <w:b w:val="0"/>
          <w:color w:val="202A33"/>
          <w:sz w:val="22"/>
        </w:rPr>
        <w:t>：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"error": {</w:t>
        <w:br/>
      </w:r>
      <w:r>
        <w:rPr>
          <w:rFonts w:ascii="Consolas" w:hAnsi="Consolas" w:eastAsia="Microsoft YaHei"/>
          <w:color w:val="27313A"/>
          <w:sz w:val="16"/>
        </w:rPr>
        <w:t xml:space="preserve">    "code": "invalid_duration",</w:t>
        <w:br/>
      </w:r>
      <w:r>
        <w:rPr>
          <w:rFonts w:ascii="Consolas" w:hAnsi="Consolas" w:eastAsia="Microsoft YaHei"/>
          <w:color w:val="27313A"/>
          <w:sz w:val="16"/>
        </w:rPr>
        <w:t xml:space="preserve">    "message": "grok-imagine-video-1.5-fast duration must be 6 or 10"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图片 URL 错误</w:t>
      </w:r>
    </w:p>
    <w:p>
      <w:pPr>
        <w:keepNext w:val="0"/>
        <w:widowControl/>
      </w:pPr>
      <w:r>
        <w:rPr>
          <w:rFonts w:ascii="Consolas" w:hAnsi="Consolas" w:eastAsia="Microsoft YaHei"/>
          <w:b/>
          <w:color w:val="1F4D78"/>
          <w:sz w:val="21"/>
        </w:rPr>
        <w:t>image</w:t>
      </w:r>
      <w:r>
        <w:rPr>
          <w:rFonts w:ascii="Calibri" w:hAnsi="Calibri" w:eastAsia="Microsoft YaHei"/>
          <w:b w:val="0"/>
          <w:color w:val="202A33"/>
          <w:sz w:val="22"/>
        </w:rPr>
        <w:t>、</w:t>
      </w:r>
      <w:r>
        <w:rPr>
          <w:rFonts w:ascii="Consolas" w:hAnsi="Consolas" w:eastAsia="Microsoft YaHei"/>
          <w:b/>
          <w:color w:val="1F4D78"/>
          <w:sz w:val="21"/>
        </w:rPr>
        <w:t>images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或兼容字段 </w:t>
      </w:r>
      <w:r>
        <w:rPr>
          <w:rFonts w:ascii="Consolas" w:hAnsi="Consolas" w:eastAsia="Microsoft YaHei"/>
          <w:b/>
          <w:color w:val="1F4D78"/>
          <w:sz w:val="21"/>
        </w:rPr>
        <w:t>input_reference</w:t>
      </w:r>
      <w:r>
        <w:rPr>
          <w:rFonts w:ascii="Calibri" w:hAnsi="Calibri" w:eastAsia="Microsoft YaHei"/>
          <w:b w:val="0"/>
          <w:color w:val="202A33"/>
          <w:sz w:val="22"/>
        </w:rPr>
        <w:t xml:space="preserve"> 中任意一个图片地址不是公网 </w:t>
      </w:r>
      <w:r>
        <w:rPr>
          <w:rFonts w:ascii="Consolas" w:hAnsi="Consolas" w:eastAsia="Microsoft YaHei"/>
          <w:b/>
          <w:color w:val="1F4D78"/>
          <w:sz w:val="21"/>
        </w:rPr>
        <w:t>HTTP/HTTPS</w:t>
      </w:r>
      <w:r>
        <w:rPr>
          <w:rFonts w:ascii="Calibri" w:hAnsi="Calibri" w:eastAsia="Microsoft YaHei"/>
          <w:b w:val="0"/>
          <w:color w:val="202A33"/>
          <w:sz w:val="22"/>
        </w:rPr>
        <w:t xml:space="preserve"> URL 时，接口返回 HTTP </w:t>
      </w:r>
      <w:r>
        <w:rPr>
          <w:rFonts w:ascii="Consolas" w:hAnsi="Consolas" w:eastAsia="Microsoft YaHei"/>
          <w:b/>
          <w:color w:val="1F4D78"/>
          <w:sz w:val="21"/>
        </w:rPr>
        <w:t>400</w:t>
      </w:r>
      <w:r>
        <w:rPr>
          <w:rFonts w:ascii="Calibri" w:hAnsi="Calibri" w:eastAsia="Microsoft YaHei"/>
          <w:b w:val="0"/>
          <w:color w:val="202A33"/>
          <w:sz w:val="22"/>
        </w:rPr>
        <w:t>：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{</w:t>
        <w:br/>
      </w:r>
      <w:r>
        <w:rPr>
          <w:rFonts w:ascii="Consolas" w:hAnsi="Consolas" w:eastAsia="Microsoft YaHei"/>
          <w:color w:val="27313A"/>
          <w:sz w:val="16"/>
        </w:rPr>
        <w:t xml:space="preserve">  "error": {</w:t>
        <w:br/>
      </w:r>
      <w:r>
        <w:rPr>
          <w:rFonts w:ascii="Consolas" w:hAnsi="Consolas" w:eastAsia="Microsoft YaHei"/>
          <w:color w:val="27313A"/>
          <w:sz w:val="16"/>
        </w:rPr>
        <w:t xml:space="preserve">    "code": "invalid_image_url",</w:t>
        <w:br/>
      </w:r>
      <w:r>
        <w:rPr>
          <w:rFonts w:ascii="Consolas" w:hAnsi="Consolas" w:eastAsia="Microsoft YaHei"/>
          <w:color w:val="27313A"/>
          <w:sz w:val="16"/>
        </w:rPr>
        <w:t xml:space="preserve">    "message": "image URL must be a publicly accessible HTTP or HTTPS URL"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t>}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收到此错误时，请先把参考图片上传到客户端自己的公网对象存储或 CDN，再使用图片直链重新请求。nanyao API 不提供本地图片代传或图片代理服务。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获取视频直链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任务状态变为 </w:t>
      </w:r>
      <w:r>
        <w:rPr>
          <w:rFonts w:ascii="Consolas" w:hAnsi="Consolas" w:eastAsia="Microsoft YaHei"/>
          <w:b/>
          <w:color w:val="1F4D78"/>
          <w:sz w:val="21"/>
        </w:rPr>
        <w:t>completed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后，使用查询响应中的 </w:t>
      </w:r>
      <w:r>
        <w:rPr>
          <w:rFonts w:ascii="Consolas" w:hAnsi="Consolas" w:eastAsia="Microsoft YaHei"/>
          <w:b/>
          <w:color w:val="1F4D78"/>
          <w:sz w:val="21"/>
        </w:rPr>
        <w:t>url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字段即可播放或下载视频，不需要再请求 nanyao API 的下载接口。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curl --location \</w:t>
        <w:br/>
      </w:r>
      <w:r>
        <w:rPr>
          <w:rFonts w:ascii="Consolas" w:hAnsi="Consolas" w:eastAsia="Microsoft YaHei"/>
          <w:color w:val="27313A"/>
          <w:sz w:val="16"/>
        </w:rPr>
        <w:t xml:space="preserve">  'https://nanyaovideo.tos-cn-beijing.volces.com/uploads/videos/task_xxxxxxxxxxxxxxxx.mp4' \</w:t>
        <w:br/>
      </w:r>
      <w:r>
        <w:rPr>
          <w:rFonts w:ascii="Consolas" w:hAnsi="Consolas" w:eastAsia="Microsoft YaHei"/>
          <w:color w:val="27313A"/>
          <w:sz w:val="16"/>
        </w:rPr>
        <w:t xml:space="preserve">  --output result.mp4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下载视频时不需要携带 nanyao API Key。请以查询接口实际返回的完整 </w:t>
      </w:r>
      <w:r>
        <w:rPr>
          <w:rFonts w:ascii="Consolas" w:hAnsi="Consolas" w:eastAsia="Microsoft YaHei"/>
          <w:b/>
          <w:color w:val="1F4D78"/>
          <w:sz w:val="21"/>
        </w:rPr>
        <w:t>url</w:t>
      </w:r>
      <w:r>
        <w:rPr>
          <w:rFonts w:ascii="Calibri" w:hAnsi="Calibri" w:eastAsia="Microsoft YaHei"/>
          <w:b w:val="0"/>
          <w:color w:val="202A33"/>
          <w:sz w:val="22"/>
        </w:rPr>
        <w:t xml:space="preserve"> 为准，不要自行拼接视频地址。素材会在生成完成后保存 </w:t>
      </w:r>
      <w:r>
        <w:rPr>
          <w:rFonts w:ascii="Consolas" w:hAnsi="Consolas" w:eastAsia="Microsoft YaHei"/>
          <w:b/>
          <w:color w:val="1F4D78"/>
          <w:sz w:val="21"/>
        </w:rPr>
        <w:t>3 天</w:t>
      </w:r>
      <w:r>
        <w:rPr>
          <w:rFonts w:ascii="Calibri" w:hAnsi="Calibri" w:eastAsia="Microsoft YaHei"/>
          <w:b w:val="0"/>
          <w:color w:val="202A33"/>
          <w:sz w:val="22"/>
        </w:rPr>
        <w:t>，到期后链接将不可用。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Python 完整示例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安装依赖：</w:t>
      </w:r>
    </w:p>
    <w:p>
      <w:pPr>
        <w:keepLines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pip install requests</w:t>
      </w:r>
    </w:p>
    <w:p>
      <w:pPr>
        <w:keepLines w:val="0"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import time</w:t>
        <w:br/>
      </w:r>
      <w:r>
        <w:rPr>
          <w:rFonts w:ascii="Consolas" w:hAnsi="Consolas" w:eastAsia="Microsoft YaHei"/>
          <w:color w:val="27313A"/>
          <w:sz w:val="16"/>
        </w:rPr>
        <w:t>import requests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BASE_URL = "https://api.nanyaoai.top"</w:t>
        <w:br/>
      </w:r>
      <w:r>
        <w:rPr>
          <w:rFonts w:ascii="Consolas" w:hAnsi="Consolas" w:eastAsia="Microsoft YaHei"/>
          <w:color w:val="27313A"/>
          <w:sz w:val="16"/>
        </w:rPr>
        <w:t>API_KEY = "sk-xxxxxxxx"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headers = {</w:t>
        <w:br/>
      </w:r>
      <w:r>
        <w:rPr>
          <w:rFonts w:ascii="Consolas" w:hAnsi="Consolas" w:eastAsia="Microsoft YaHei"/>
          <w:color w:val="27313A"/>
          <w:sz w:val="16"/>
        </w:rPr>
        <w:t xml:space="preserve">    "Authorization": f"Bearer {API_KEY}",</w:t>
        <w:br/>
      </w:r>
      <w:r>
        <w:rPr>
          <w:rFonts w:ascii="Consolas" w:hAnsi="Consolas" w:eastAsia="Microsoft YaHei"/>
          <w:color w:val="27313A"/>
          <w:sz w:val="16"/>
        </w:rPr>
        <w:t xml:space="preserve">    "Content-Type": "application/json",</w:t>
        <w:br/>
      </w:r>
      <w:r>
        <w:rPr>
          <w:rFonts w:ascii="Consolas" w:hAnsi="Consolas" w:eastAsia="Microsoft YaHei"/>
          <w:color w:val="27313A"/>
          <w:sz w:val="16"/>
        </w:rPr>
        <w:t>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create_response = requests.post(</w:t>
        <w:br/>
      </w:r>
      <w:r>
        <w:rPr>
          <w:rFonts w:ascii="Consolas" w:hAnsi="Consolas" w:eastAsia="Microsoft YaHei"/>
          <w:color w:val="27313A"/>
          <w:sz w:val="16"/>
        </w:rPr>
        <w:t xml:space="preserve">    f"{BASE_URL}/v1/videos",</w:t>
        <w:br/>
      </w:r>
      <w:r>
        <w:rPr>
          <w:rFonts w:ascii="Consolas" w:hAnsi="Consolas" w:eastAsia="Microsoft YaHei"/>
          <w:color w:val="27313A"/>
          <w:sz w:val="16"/>
        </w:rPr>
        <w:t xml:space="preserve">    headers=headers,</w:t>
        <w:br/>
      </w:r>
      <w:r>
        <w:rPr>
          <w:rFonts w:ascii="Consolas" w:hAnsi="Consolas" w:eastAsia="Microsoft YaHei"/>
          <w:color w:val="27313A"/>
          <w:sz w:val="16"/>
        </w:rPr>
        <w:t xml:space="preserve">    json={</w:t>
        <w:br/>
      </w:r>
      <w:r>
        <w:rPr>
          <w:rFonts w:ascii="Consolas" w:hAnsi="Consolas" w:eastAsia="Microsoft YaHei"/>
          <w:color w:val="27313A"/>
          <w:sz w:val="16"/>
        </w:rPr>
        <w:t xml:space="preserve">        "model":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      "prompt": "Use the person from the first image in the scene from the second image",</w:t>
        <w:br/>
      </w:r>
      <w:r>
        <w:rPr>
          <w:rFonts w:ascii="Consolas" w:hAnsi="Consolas" w:eastAsia="Microsoft YaHei"/>
          <w:color w:val="27313A"/>
          <w:sz w:val="16"/>
        </w:rPr>
        <w:t xml:space="preserve">        "images": [</w:t>
        <w:br/>
      </w:r>
      <w:r>
        <w:rPr>
          <w:rFonts w:ascii="Consolas" w:hAnsi="Consolas" w:eastAsia="Microsoft YaHei"/>
          <w:color w:val="27313A"/>
          <w:sz w:val="16"/>
        </w:rPr>
        <w:t xml:space="preserve">            "https://example.com/character.jpg",</w:t>
        <w:br/>
      </w:r>
      <w:r>
        <w:rPr>
          <w:rFonts w:ascii="Consolas" w:hAnsi="Consolas" w:eastAsia="Microsoft YaHei"/>
          <w:color w:val="27313A"/>
          <w:sz w:val="16"/>
        </w:rPr>
        <w:t xml:space="preserve">            "https://example.com/scene.jpg",</w:t>
        <w:br/>
      </w:r>
      <w:r>
        <w:rPr>
          <w:rFonts w:ascii="Consolas" w:hAnsi="Consolas" w:eastAsia="Microsoft YaHei"/>
          <w:color w:val="27313A"/>
          <w:sz w:val="16"/>
        </w:rPr>
        <w:t xml:space="preserve">        ],</w:t>
        <w:br/>
      </w:r>
      <w:r>
        <w:rPr>
          <w:rFonts w:ascii="Consolas" w:hAnsi="Consolas" w:eastAsia="Microsoft YaHei"/>
          <w:color w:val="27313A"/>
          <w:sz w:val="16"/>
        </w:rPr>
        <w:t xml:space="preserve">        "duration": 6,</w:t>
        <w:br/>
      </w:r>
      <w:r>
        <w:rPr>
          <w:rFonts w:ascii="Consolas" w:hAnsi="Consolas" w:eastAsia="Microsoft YaHei"/>
          <w:color w:val="27313A"/>
          <w:sz w:val="16"/>
        </w:rPr>
        <w:t xml:space="preserve">        "size": "1280x720",</w:t>
        <w:br/>
      </w:r>
      <w:r>
        <w:rPr>
          <w:rFonts w:ascii="Consolas" w:hAnsi="Consolas" w:eastAsia="Microsoft YaHei"/>
          <w:color w:val="27313A"/>
          <w:sz w:val="16"/>
        </w:rPr>
        <w:t xml:space="preserve">    },</w:t>
        <w:br/>
      </w:r>
      <w:r>
        <w:rPr>
          <w:rFonts w:ascii="Consolas" w:hAnsi="Consolas" w:eastAsia="Microsoft YaHei"/>
          <w:color w:val="27313A"/>
          <w:sz w:val="16"/>
        </w:rPr>
        <w:t xml:space="preserve">    timeout=60,</w:t>
        <w:br/>
      </w:r>
      <w:r>
        <w:rPr>
          <w:rFonts w:ascii="Consolas" w:hAnsi="Consolas" w:eastAsia="Microsoft YaHei"/>
          <w:color w:val="27313A"/>
          <w:sz w:val="16"/>
        </w:rPr>
        <w:t>)</w:t>
        <w:br/>
      </w:r>
      <w:r>
        <w:rPr>
          <w:rFonts w:ascii="Consolas" w:hAnsi="Consolas" w:eastAsia="Microsoft YaHei"/>
          <w:color w:val="27313A"/>
          <w:sz w:val="16"/>
        </w:rPr>
        <w:t>create_response.raise_for_status()</w:t>
        <w:br/>
      </w:r>
      <w:r>
        <w:rPr>
          <w:rFonts w:ascii="Consolas" w:hAnsi="Consolas" w:eastAsia="Microsoft YaHei"/>
          <w:color w:val="27313A"/>
          <w:sz w:val="16"/>
        </w:rPr>
        <w:t>task_id = create_response.json()["id"]</w:t>
        <w:br/>
      </w:r>
      <w:r>
        <w:rPr>
          <w:rFonts w:ascii="Consolas" w:hAnsi="Consolas" w:eastAsia="Microsoft YaHei"/>
          <w:color w:val="27313A"/>
          <w:sz w:val="16"/>
        </w:rPr>
        <w:t>print("task_id:", task_id)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while True:</w:t>
        <w:br/>
      </w:r>
      <w:r>
        <w:rPr>
          <w:rFonts w:ascii="Consolas" w:hAnsi="Consolas" w:eastAsia="Microsoft YaHei"/>
          <w:color w:val="27313A"/>
          <w:sz w:val="16"/>
        </w:rPr>
        <w:t xml:space="preserve">    response = requests.get(</w:t>
        <w:br/>
      </w:r>
      <w:r>
        <w:rPr>
          <w:rFonts w:ascii="Consolas" w:hAnsi="Consolas" w:eastAsia="Microsoft YaHei"/>
          <w:color w:val="27313A"/>
          <w:sz w:val="16"/>
        </w:rPr>
        <w:t xml:space="preserve">        f"{BASE_URL}/v1/videos/{task_id}",</w:t>
        <w:br/>
      </w:r>
      <w:r>
        <w:rPr>
          <w:rFonts w:ascii="Consolas" w:hAnsi="Consolas" w:eastAsia="Microsoft YaHei"/>
          <w:color w:val="27313A"/>
          <w:sz w:val="16"/>
        </w:rPr>
        <w:t xml:space="preserve">        headers={"Authorization": f"Bearer {API_KEY}"},</w:t>
        <w:br/>
      </w:r>
      <w:r>
        <w:rPr>
          <w:rFonts w:ascii="Consolas" w:hAnsi="Consolas" w:eastAsia="Microsoft YaHei"/>
          <w:color w:val="27313A"/>
          <w:sz w:val="16"/>
        </w:rPr>
        <w:t xml:space="preserve">        timeout=30,</w:t>
        <w:br/>
      </w:r>
      <w:r>
        <w:rPr>
          <w:rFonts w:ascii="Consolas" w:hAnsi="Consolas" w:eastAsia="Microsoft YaHei"/>
          <w:color w:val="27313A"/>
          <w:sz w:val="16"/>
        </w:rPr>
        <w:t xml:space="preserve">    )</w:t>
        <w:br/>
      </w:r>
      <w:r>
        <w:rPr>
          <w:rFonts w:ascii="Consolas" w:hAnsi="Consolas" w:eastAsia="Microsoft YaHei"/>
          <w:color w:val="27313A"/>
          <w:sz w:val="16"/>
        </w:rPr>
        <w:t xml:space="preserve">    response.raise_for_status()</w:t>
        <w:br/>
      </w:r>
      <w:r>
        <w:rPr>
          <w:rFonts w:ascii="Consolas" w:hAnsi="Consolas" w:eastAsia="Microsoft YaHei"/>
          <w:color w:val="27313A"/>
          <w:sz w:val="16"/>
        </w:rPr>
        <w:t xml:space="preserve">    task = response.json()</w:t>
        <w:br/>
      </w:r>
      <w:r>
        <w:rPr>
          <w:rFonts w:ascii="Consolas" w:hAnsi="Consolas" w:eastAsia="Microsoft YaHei"/>
          <w:color w:val="27313A"/>
          <w:sz w:val="16"/>
        </w:rPr>
        <w:t xml:space="preserve">    print("status:", task["status"], "progress:", task.get("progress", 0))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  if task["status"] == "completed":</w:t>
        <w:br/>
      </w:r>
      <w:r>
        <w:rPr>
          <w:rFonts w:ascii="Consolas" w:hAnsi="Consolas" w:eastAsia="Microsoft YaHei"/>
          <w:color w:val="27313A"/>
          <w:sz w:val="16"/>
        </w:rPr>
        <w:t xml:space="preserve">        video_url = task["url"]</w:t>
        <w:br/>
      </w:r>
      <w:r>
        <w:rPr>
          <w:rFonts w:ascii="Consolas" w:hAnsi="Consolas" w:eastAsia="Microsoft YaHei"/>
          <w:color w:val="27313A"/>
          <w:sz w:val="16"/>
        </w:rPr>
        <w:t xml:space="preserve">        break</w:t>
        <w:br/>
      </w:r>
      <w:r>
        <w:rPr>
          <w:rFonts w:ascii="Consolas" w:hAnsi="Consolas" w:eastAsia="Microsoft YaHei"/>
          <w:color w:val="27313A"/>
          <w:sz w:val="16"/>
        </w:rPr>
        <w:t xml:space="preserve">    if task["status"] == "failed":</w:t>
        <w:br/>
      </w:r>
      <w:r>
        <w:rPr>
          <w:rFonts w:ascii="Consolas" w:hAnsi="Consolas" w:eastAsia="Microsoft YaHei"/>
          <w:color w:val="27313A"/>
          <w:sz w:val="16"/>
        </w:rPr>
        <w:t xml:space="preserve">        raise RuntimeError(task.get("error", "Video generation failed"))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  time.sleep(12)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print("video_url:", video_url)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# 可选：从返回的素材地址下载视频；素材保存 3 天。</w:t>
        <w:br/>
      </w:r>
      <w:r>
        <w:rPr>
          <w:rFonts w:ascii="Consolas" w:hAnsi="Consolas" w:eastAsia="Microsoft YaHei"/>
          <w:color w:val="27313A"/>
          <w:sz w:val="16"/>
        </w:rPr>
        <w:t>video_response = requests.get(video_url, timeout=300)</w:t>
        <w:br/>
      </w:r>
      <w:r>
        <w:rPr>
          <w:rFonts w:ascii="Consolas" w:hAnsi="Consolas" w:eastAsia="Microsoft YaHei"/>
          <w:color w:val="27313A"/>
          <w:sz w:val="16"/>
        </w:rPr>
        <w:t>video_response.raise_for_status()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with open("result.mp4", "wb") as file:</w:t>
        <w:br/>
      </w:r>
      <w:r>
        <w:rPr>
          <w:rFonts w:ascii="Consolas" w:hAnsi="Consolas" w:eastAsia="Microsoft YaHei"/>
          <w:color w:val="27313A"/>
          <w:sz w:val="16"/>
        </w:rPr>
        <w:t xml:space="preserve">    file.write(video_response.content)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print("saved: result.mp4")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JavaScript 完整示例</w:t>
      </w: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>以下示例适用于 Node.js 18 及以上版本。API Key 应存放在服务端环境变量中。</w:t>
      </w:r>
    </w:p>
    <w:p>
      <w:pPr>
        <w:keepLines w:val="0"/>
        <w:spacing w:before="60" w:after="160" w:line="240" w:lineRule="auto"/>
        <w:ind w:left="115" w:right="115"/>
        <w:shd w:fill="F4F6F8"/>
        <w:pBdr>
          <w:top w:val="single" w:sz="4" w:space="3" w:color="D5DCE3"/>
          <w:left w:val="single" w:sz="4" w:space="3" w:color="D5DCE3"/>
          <w:bottom w:val="single" w:sz="4" w:space="3" w:color="D5DCE3"/>
          <w:right w:val="single" w:sz="4" w:space="3" w:color="D5DCE3"/>
        </w:pBdr>
      </w:pPr>
      <w:r>
        <w:rPr>
          <w:rFonts w:ascii="Consolas" w:hAnsi="Consolas" w:eastAsia="Microsoft YaHei"/>
          <w:color w:val="27313A"/>
          <w:sz w:val="16"/>
        </w:rPr>
        <w:t>import { writeFile } from "node:fs/promises";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const baseUrl = "https://api.nanyaoai.top";</w:t>
        <w:br/>
      </w:r>
      <w:r>
        <w:rPr>
          <w:rFonts w:ascii="Consolas" w:hAnsi="Consolas" w:eastAsia="Microsoft YaHei"/>
          <w:color w:val="27313A"/>
          <w:sz w:val="16"/>
        </w:rPr>
        <w:t>const apiKey = process.env.NANYAO_API_KEY ?? "sk-xxxxxxxx";</w:t>
        <w:br/>
      </w:r>
      <w:r>
        <w:rPr>
          <w:rFonts w:ascii="Consolas" w:hAnsi="Consolas" w:eastAsia="Microsoft YaHei"/>
          <w:color w:val="27313A"/>
          <w:sz w:val="16"/>
        </w:rPr>
        <w:t>const authHeaders = { Authorization: `Bearer ${apiKey}` };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const createResponse = await fetch(`${baseUrl}/v1/videos`, {</w:t>
        <w:br/>
      </w:r>
      <w:r>
        <w:rPr>
          <w:rFonts w:ascii="Consolas" w:hAnsi="Consolas" w:eastAsia="Microsoft YaHei"/>
          <w:color w:val="27313A"/>
          <w:sz w:val="16"/>
        </w:rPr>
        <w:t xml:space="preserve">  method: "POST",</w:t>
        <w:br/>
      </w:r>
      <w:r>
        <w:rPr>
          <w:rFonts w:ascii="Consolas" w:hAnsi="Consolas" w:eastAsia="Microsoft YaHei"/>
          <w:color w:val="27313A"/>
          <w:sz w:val="16"/>
        </w:rPr>
        <w:t xml:space="preserve">  headers: {</w:t>
        <w:br/>
      </w:r>
      <w:r>
        <w:rPr>
          <w:rFonts w:ascii="Consolas" w:hAnsi="Consolas" w:eastAsia="Microsoft YaHei"/>
          <w:color w:val="27313A"/>
          <w:sz w:val="16"/>
        </w:rPr>
        <w:t xml:space="preserve">    ...authHeaders,</w:t>
        <w:br/>
      </w:r>
      <w:r>
        <w:rPr>
          <w:rFonts w:ascii="Consolas" w:hAnsi="Consolas" w:eastAsia="Microsoft YaHei"/>
          <w:color w:val="27313A"/>
          <w:sz w:val="16"/>
        </w:rPr>
        <w:t xml:space="preserve">    "Content-Type": "application/json",</w:t>
        <w:br/>
      </w:r>
      <w:r>
        <w:rPr>
          <w:rFonts w:ascii="Consolas" w:hAnsi="Consolas" w:eastAsia="Microsoft YaHei"/>
          <w:color w:val="27313A"/>
          <w:sz w:val="16"/>
        </w:rPr>
        <w:t xml:space="preserve">  },</w:t>
        <w:br/>
      </w:r>
      <w:r>
        <w:rPr>
          <w:rFonts w:ascii="Consolas" w:hAnsi="Consolas" w:eastAsia="Microsoft YaHei"/>
          <w:color w:val="27313A"/>
          <w:sz w:val="16"/>
        </w:rPr>
        <w:t xml:space="preserve">  body: JSON.stringify({</w:t>
        <w:br/>
      </w:r>
      <w:r>
        <w:rPr>
          <w:rFonts w:ascii="Consolas" w:hAnsi="Consolas" w:eastAsia="Microsoft YaHei"/>
          <w:color w:val="27313A"/>
          <w:sz w:val="16"/>
        </w:rPr>
        <w:t xml:space="preserve">    model: "grok-imagine-video-1.5-fast",</w:t>
        <w:br/>
      </w:r>
      <w:r>
        <w:rPr>
          <w:rFonts w:ascii="Consolas" w:hAnsi="Consolas" w:eastAsia="Microsoft YaHei"/>
          <w:color w:val="27313A"/>
          <w:sz w:val="16"/>
        </w:rPr>
        <w:t xml:space="preserve">    prompt: "Use the person from the first image in the scene from the second image",</w:t>
        <w:br/>
      </w:r>
      <w:r>
        <w:rPr>
          <w:rFonts w:ascii="Consolas" w:hAnsi="Consolas" w:eastAsia="Microsoft YaHei"/>
          <w:color w:val="27313A"/>
          <w:sz w:val="16"/>
        </w:rPr>
        <w:t xml:space="preserve">    images: [</w:t>
        <w:br/>
      </w:r>
      <w:r>
        <w:rPr>
          <w:rFonts w:ascii="Consolas" w:hAnsi="Consolas" w:eastAsia="Microsoft YaHei"/>
          <w:color w:val="27313A"/>
          <w:sz w:val="16"/>
        </w:rPr>
        <w:t xml:space="preserve">      "https://example.com/character.jpg",</w:t>
        <w:br/>
      </w:r>
      <w:r>
        <w:rPr>
          <w:rFonts w:ascii="Consolas" w:hAnsi="Consolas" w:eastAsia="Microsoft YaHei"/>
          <w:color w:val="27313A"/>
          <w:sz w:val="16"/>
        </w:rPr>
        <w:t xml:space="preserve">      "https://example.com/scene.jpg",</w:t>
        <w:br/>
      </w:r>
      <w:r>
        <w:rPr>
          <w:rFonts w:ascii="Consolas" w:hAnsi="Consolas" w:eastAsia="Microsoft YaHei"/>
          <w:color w:val="27313A"/>
          <w:sz w:val="16"/>
        </w:rPr>
        <w:t xml:space="preserve">    ],</w:t>
        <w:br/>
      </w:r>
      <w:r>
        <w:rPr>
          <w:rFonts w:ascii="Consolas" w:hAnsi="Consolas" w:eastAsia="Microsoft YaHei"/>
          <w:color w:val="27313A"/>
          <w:sz w:val="16"/>
        </w:rPr>
        <w:t xml:space="preserve">    duration: 6,</w:t>
        <w:br/>
      </w:r>
      <w:r>
        <w:rPr>
          <w:rFonts w:ascii="Consolas" w:hAnsi="Consolas" w:eastAsia="Microsoft YaHei"/>
          <w:color w:val="27313A"/>
          <w:sz w:val="16"/>
        </w:rPr>
        <w:t xml:space="preserve">    size: "1280x720",</w:t>
        <w:br/>
      </w:r>
      <w:r>
        <w:rPr>
          <w:rFonts w:ascii="Consolas" w:hAnsi="Consolas" w:eastAsia="Microsoft YaHei"/>
          <w:color w:val="27313A"/>
          <w:sz w:val="16"/>
        </w:rPr>
        <w:t xml:space="preserve">  }),</w:t>
        <w:br/>
      </w:r>
      <w:r>
        <w:rPr>
          <w:rFonts w:ascii="Consolas" w:hAnsi="Consolas" w:eastAsia="Microsoft YaHei"/>
          <w:color w:val="27313A"/>
          <w:sz w:val="16"/>
        </w:rPr>
        <w:t>});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if (!createResponse.ok) {</w:t>
        <w:br/>
      </w:r>
      <w:r>
        <w:rPr>
          <w:rFonts w:ascii="Consolas" w:hAnsi="Consolas" w:eastAsia="Microsoft YaHei"/>
          <w:color w:val="27313A"/>
          <w:sz w:val="16"/>
        </w:rPr>
        <w:t xml:space="preserve">  throw new Error(await createResponse.text());</w:t>
        <w:br/>
      </w:r>
      <w:r>
        <w:rPr>
          <w:rFonts w:ascii="Consolas" w:hAnsi="Consolas" w:eastAsia="Microsoft YaHei"/>
          <w:color w:val="27313A"/>
          <w:sz w:val="16"/>
        </w:rPr>
        <w:t>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const createdTask = await createResponse.json();</w:t>
        <w:br/>
      </w:r>
      <w:r>
        <w:rPr>
          <w:rFonts w:ascii="Consolas" w:hAnsi="Consolas" w:eastAsia="Microsoft YaHei"/>
          <w:color w:val="27313A"/>
          <w:sz w:val="16"/>
        </w:rPr>
        <w:t>const taskId = createdTask.id;</w:t>
        <w:br/>
      </w:r>
      <w:r>
        <w:rPr>
          <w:rFonts w:ascii="Consolas" w:hAnsi="Consolas" w:eastAsia="Microsoft YaHei"/>
          <w:color w:val="27313A"/>
          <w:sz w:val="16"/>
        </w:rPr>
        <w:t>console.log("task_id:", taskId);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let task;</w:t>
        <w:br/>
      </w:r>
      <w:r>
        <w:rPr>
          <w:rFonts w:ascii="Consolas" w:hAnsi="Consolas" w:eastAsia="Microsoft YaHei"/>
          <w:color w:val="27313A"/>
          <w:sz w:val="16"/>
        </w:rPr>
        <w:t>while (true) {</w:t>
        <w:br/>
      </w:r>
      <w:r>
        <w:rPr>
          <w:rFonts w:ascii="Consolas" w:hAnsi="Consolas" w:eastAsia="Microsoft YaHei"/>
          <w:color w:val="27313A"/>
          <w:sz w:val="16"/>
        </w:rPr>
        <w:t xml:space="preserve">  const response = await fetch(`${baseUrl}/v1/videos/${taskId}`, {</w:t>
        <w:br/>
      </w:r>
      <w:r>
        <w:rPr>
          <w:rFonts w:ascii="Consolas" w:hAnsi="Consolas" w:eastAsia="Microsoft YaHei"/>
          <w:color w:val="27313A"/>
          <w:sz w:val="16"/>
        </w:rPr>
        <w:t xml:space="preserve">    headers: authHeaders,</w:t>
        <w:br/>
      </w:r>
      <w:r>
        <w:rPr>
          <w:rFonts w:ascii="Consolas" w:hAnsi="Consolas" w:eastAsia="Microsoft YaHei"/>
          <w:color w:val="27313A"/>
          <w:sz w:val="16"/>
        </w:rPr>
        <w:t xml:space="preserve">  });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if (!response.ok) {</w:t>
        <w:br/>
      </w:r>
      <w:r>
        <w:rPr>
          <w:rFonts w:ascii="Consolas" w:hAnsi="Consolas" w:eastAsia="Microsoft YaHei"/>
          <w:color w:val="27313A"/>
          <w:sz w:val="16"/>
        </w:rPr>
        <w:t xml:space="preserve">    throw new Error(await response.text());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task = await response.json();</w:t>
        <w:br/>
      </w:r>
      <w:r>
        <w:rPr>
          <w:rFonts w:ascii="Consolas" w:hAnsi="Consolas" w:eastAsia="Microsoft YaHei"/>
          <w:color w:val="27313A"/>
          <w:sz w:val="16"/>
        </w:rPr>
        <w:t xml:space="preserve">  console.log("status:", task.status, "progress:", task.progress ?? 0);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if (task.status === "completed") break;</w:t>
        <w:br/>
      </w:r>
      <w:r>
        <w:rPr>
          <w:rFonts w:ascii="Consolas" w:hAnsi="Consolas" w:eastAsia="Microsoft YaHei"/>
          <w:color w:val="27313A"/>
          <w:sz w:val="16"/>
        </w:rPr>
        <w:t xml:space="preserve">  if (task.status === "failed") {</w:t>
        <w:br/>
      </w:r>
      <w:r>
        <w:rPr>
          <w:rFonts w:ascii="Consolas" w:hAnsi="Consolas" w:eastAsia="Microsoft YaHei"/>
          <w:color w:val="27313A"/>
          <w:sz w:val="16"/>
        </w:rPr>
        <w:t xml:space="preserve">    throw new Error(task.error?.message ?? "Video generation failed");</w:t>
        <w:br/>
      </w:r>
      <w:r>
        <w:rPr>
          <w:rFonts w:ascii="Consolas" w:hAnsi="Consolas" w:eastAsia="Microsoft YaHei"/>
          <w:color w:val="27313A"/>
          <w:sz w:val="16"/>
        </w:rPr>
        <w:t xml:space="preserve">  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 xml:space="preserve">  await new Promise((resolve) =&gt; setTimeout(resolve, 12000));</w:t>
        <w:br/>
      </w:r>
      <w:r>
        <w:rPr>
          <w:rFonts w:ascii="Consolas" w:hAnsi="Consolas" w:eastAsia="Microsoft YaHei"/>
          <w:color w:val="27313A"/>
          <w:sz w:val="16"/>
        </w:rPr>
        <w:t>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const videoUrl = task.url;</w:t>
        <w:br/>
      </w:r>
      <w:r>
        <w:rPr>
          <w:rFonts w:ascii="Consolas" w:hAnsi="Consolas" w:eastAsia="Microsoft YaHei"/>
          <w:color w:val="27313A"/>
          <w:sz w:val="16"/>
        </w:rPr>
        <w:t>console.log("video_url:", videoUrl);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// 可选：从返回的素材地址下载视频；素材保存 3 天。</w:t>
        <w:br/>
      </w:r>
      <w:r>
        <w:rPr>
          <w:rFonts w:ascii="Consolas" w:hAnsi="Consolas" w:eastAsia="Microsoft YaHei"/>
          <w:color w:val="27313A"/>
          <w:sz w:val="16"/>
        </w:rPr>
        <w:t>const videoResponse = await fetch(videoUrl);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if (!videoResponse.ok) {</w:t>
        <w:br/>
      </w:r>
      <w:r>
        <w:rPr>
          <w:rFonts w:ascii="Consolas" w:hAnsi="Consolas" w:eastAsia="Microsoft YaHei"/>
          <w:color w:val="27313A"/>
          <w:sz w:val="16"/>
        </w:rPr>
        <w:t xml:space="preserve">  throw new Error(await videoResponse.text());</w:t>
        <w:br/>
      </w:r>
      <w:r>
        <w:rPr>
          <w:rFonts w:ascii="Consolas" w:hAnsi="Consolas" w:eastAsia="Microsoft YaHei"/>
          <w:color w:val="27313A"/>
          <w:sz w:val="16"/>
        </w:rPr>
        <w:t>}</w:t>
        <w:br/>
      </w:r>
      <w:r>
        <w:rPr>
          <w:rFonts w:ascii="Consolas" w:hAnsi="Consolas" w:eastAsia="Microsoft YaHei"/>
          <w:color w:val="27313A"/>
          <w:sz w:val="16"/>
        </w:rPr>
        <w:br/>
      </w:r>
      <w:r>
        <w:rPr>
          <w:rFonts w:ascii="Consolas" w:hAnsi="Consolas" w:eastAsia="Microsoft YaHei"/>
          <w:color w:val="27313A"/>
          <w:sz w:val="16"/>
        </w:rPr>
        <w:t>await writeFile("result.mp4", Buffer.from(await videoResponse.arrayBuffer()));</w:t>
        <w:br/>
      </w:r>
      <w:r>
        <w:rPr>
          <w:rFonts w:ascii="Consolas" w:hAnsi="Consolas" w:eastAsia="Microsoft YaHei"/>
          <w:color w:val="27313A"/>
          <w:sz w:val="16"/>
        </w:rPr>
        <w:t>console.log("saved: result.mp4");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常见 HTTP 状态码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1DB"/>
          <w:left w:val="single" w:sz="5" w:color="C7D1DB"/>
          <w:bottom w:val="single" w:sz="5" w:color="C7D1DB"/>
          <w:right w:val="single" w:sz="5" w:color="C7D1DB"/>
          <w:insideH w:val="single" w:sz="5" w:color="C7D1DB"/>
          <w:insideV w:val="single" w:sz="5" w:color="C7D1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HTTP 状态码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200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请求成功或任务创建成功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400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参数错误、图片 URL 非公网地址、模型名错误或任务 ID 无效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401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API Key 缺失或无效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403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账户余额不足或当前 Key 无权调用该模型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429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请求过于频繁或触发限流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500</w:t>
            </w: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b/>
                <w:color w:val="1F4D78"/>
                <w:sz w:val="18"/>
              </w:rPr>
              <w:t>502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服务暂时异常，建议稍后重试</w:t>
            </w:r>
          </w:p>
        </w:tc>
      </w:tr>
    </w:tbl>
    <w:p>
      <w:pPr>
        <w:spacing w:after="20"/>
      </w:pPr>
    </w:p>
    <w:p>
      <w:pPr>
        <w:keepNext w:val="0"/>
        <w:widowControl/>
      </w:pPr>
      <w:r>
        <w:rPr>
          <w:rFonts w:ascii="Calibri" w:hAnsi="Calibri" w:eastAsia="Microsoft YaHei"/>
          <w:b w:val="0"/>
          <w:color w:val="202A33"/>
          <w:sz w:val="22"/>
        </w:rPr>
        <w:t xml:space="preserve">客户端应同时检查 HTTP 状态码和响应正文。任务创建接口为异步接口，返回 </w:t>
      </w:r>
      <w:r>
        <w:rPr>
          <w:rFonts w:ascii="Consolas" w:hAnsi="Consolas" w:eastAsia="Microsoft YaHei"/>
          <w:b/>
          <w:color w:val="1F4D78"/>
          <w:sz w:val="21"/>
        </w:rPr>
        <w:t>queued</w:t>
      </w:r>
      <w:r>
        <w:rPr>
          <w:rFonts w:ascii="Calibri" w:hAnsi="Calibri" w:eastAsia="Microsoft YaHei"/>
          <w:b w:val="0"/>
          <w:color w:val="202A33"/>
          <w:sz w:val="22"/>
        </w:rPr>
        <w:t xml:space="preserve"> 只表示任务已受理，不代表视频已经生成完成。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模型选择检查表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只有一张参考图，且需要 </w:t>
      </w:r>
      <w:r>
        <w:rPr>
          <w:rFonts w:ascii="Consolas" w:hAnsi="Consolas" w:eastAsia="Microsoft YaHei"/>
          <w:b/>
          <w:color w:val="1F4D78"/>
          <w:sz w:val="21"/>
        </w:rPr>
        <w:t>1-15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秒的自定义整数时长：使用 </w:t>
      </w:r>
      <w:r>
        <w:rPr>
          <w:rFonts w:ascii="Consolas" w:hAnsi="Consolas" w:eastAsia="Microsoft YaHei"/>
          <w:b/>
          <w:color w:val="1F4D78"/>
          <w:sz w:val="21"/>
        </w:rPr>
        <w:t>grok-imagine-video-1.5-preview</w:t>
      </w:r>
      <w:r>
        <w:rPr>
          <w:rFonts w:ascii="Calibri" w:hAnsi="Calibri" w:eastAsia="Microsoft YaHei"/>
          <w:b w:val="0"/>
          <w:color w:val="202A33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没有参考图，需要纯文本生成视频：使用 </w:t>
      </w:r>
      <w:r>
        <w:rPr>
          <w:rFonts w:ascii="Consolas" w:hAnsi="Consolas" w:eastAsia="Microsoft YaHei"/>
          <w:b/>
          <w:color w:val="1F4D78"/>
          <w:sz w:val="21"/>
        </w:rPr>
        <w:t>grok-imagine-video-1.5-fast</w:t>
      </w:r>
      <w:r>
        <w:rPr>
          <w:rFonts w:ascii="Calibri" w:hAnsi="Calibri" w:eastAsia="Microsoft YaHei"/>
          <w:b w:val="0"/>
          <w:color w:val="202A33"/>
          <w:sz w:val="22"/>
        </w:rPr>
        <w:t xml:space="preserve">，时长只能为 </w:t>
      </w:r>
      <w:r>
        <w:rPr>
          <w:rFonts w:ascii="Consolas" w:hAnsi="Consolas" w:eastAsia="Microsoft YaHei"/>
          <w:b/>
          <w:color w:val="1F4D78"/>
          <w:sz w:val="21"/>
        </w:rPr>
        <w:t>6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10</w:t>
      </w:r>
      <w:r>
        <w:rPr>
          <w:rFonts w:ascii="Calibri" w:hAnsi="Calibri" w:eastAsia="Microsoft YaHei"/>
          <w:b w:val="0"/>
          <w:color w:val="202A33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有多张参考图：使用 </w:t>
      </w:r>
      <w:r>
        <w:rPr>
          <w:rFonts w:ascii="Consolas" w:hAnsi="Consolas" w:eastAsia="Microsoft YaHei"/>
          <w:b/>
          <w:color w:val="1F4D78"/>
          <w:sz w:val="21"/>
        </w:rPr>
        <w:t>grok-imagine-video-1.5-fast</w:t>
      </w:r>
      <w:r>
        <w:rPr>
          <w:rFonts w:ascii="Calibri" w:hAnsi="Calibri" w:eastAsia="Microsoft YaHei"/>
          <w:b w:val="0"/>
          <w:color w:val="202A33"/>
          <w:sz w:val="22"/>
        </w:rPr>
        <w:t xml:space="preserve">，时长只能为 </w:t>
      </w:r>
      <w:r>
        <w:rPr>
          <w:rFonts w:ascii="Consolas" w:hAnsi="Consolas" w:eastAsia="Microsoft YaHei"/>
          <w:b/>
          <w:color w:val="1F4D78"/>
          <w:sz w:val="21"/>
        </w:rPr>
        <w:t>6</w:t>
      </w:r>
      <w:r>
        <w:rPr>
          <w:rFonts w:ascii="Calibri" w:hAnsi="Calibri" w:eastAsia="Microsoft YaHei"/>
          <w:b w:val="0"/>
          <w:color w:val="202A33"/>
          <w:sz w:val="22"/>
        </w:rPr>
        <w:t xml:space="preserve"> 或 </w:t>
      </w:r>
      <w:r>
        <w:rPr>
          <w:rFonts w:ascii="Consolas" w:hAnsi="Consolas" w:eastAsia="Microsoft YaHei"/>
          <w:b/>
          <w:color w:val="1F4D78"/>
          <w:sz w:val="21"/>
        </w:rPr>
        <w:t>10</w:t>
      </w:r>
      <w:r>
        <w:rPr>
          <w:rFonts w:ascii="Calibri" w:hAnsi="Calibri" w:eastAsia="Microsoft YaHei"/>
          <w:b w:val="0"/>
          <w:color w:val="202A33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A33"/>
          <w:sz w:val="22"/>
        </w:rPr>
        <w:t xml:space="preserve">不要把 Grok 1.5 的 </w:t>
      </w:r>
      <w:r>
        <w:rPr>
          <w:rFonts w:ascii="Consolas" w:hAnsi="Consolas" w:eastAsia="Microsoft YaHei"/>
          <w:b/>
          <w:color w:val="1F4D78"/>
          <w:sz w:val="21"/>
        </w:rPr>
        <w:t>1-15</w:t>
      </w:r>
      <w:r>
        <w:rPr>
          <w:rFonts w:ascii="Calibri" w:hAnsi="Calibri" w:eastAsia="Microsoft YaHei"/>
          <w:b w:val="0"/>
          <w:color w:val="202A33"/>
          <w:sz w:val="22"/>
        </w:rPr>
        <w:t xml:space="preserve"> 秒规则套用到 Fast。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17D"/>
        <w:sz w:val="17"/>
      </w:rPr>
      <w:t xml:space="preserve">nanyao API 技术文档  ·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color w:val="6671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4" w:color="D7E1EA"/>
      </w:pBdr>
    </w:pPr>
    <w:r>
      <w:rPr>
        <w:rFonts w:ascii="Calibri" w:hAnsi="Calibri" w:eastAsia="Microsoft YaHei"/>
        <w:b/>
        <w:color w:val="1F4D78"/>
        <w:sz w:val="18"/>
      </w:rPr>
      <w:t>nanyao API</w:t>
    </w:r>
    <w:r>
      <w:rPr>
        <w:rFonts w:ascii="Calibri" w:hAnsi="Calibri" w:eastAsia="Microsoft YaHei"/>
        <w:color w:val="66717D"/>
        <w:sz w:val="18"/>
      </w:rPr>
      <w:t xml:space="preserve">  |  Grok 视频生成接口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1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202A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202A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nanyao API - Grok 视频生成接口</dc:title>
  <dc:subject>Grok Imagine Video 1.5 与 1.5 Fast API 调用说明</dc:subject>
  <dc:creator>nanyao API</dc:creator>
  <cp:keywords>nanyao API, Grok, 视频生成,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